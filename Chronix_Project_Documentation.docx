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Chronix - Project Documentation</w:t>
      </w:r>
    </w:p>
    <w:p>
      <w:r>
        <w:br/>
        <w:t># Chronix</w:t>
        <w:br/>
        <w:br/>
        <w:t>## Tagline</w:t>
        <w:br/>
        <w:t>Execution without chaos.</w:t>
        <w:br/>
        <w:br/>
        <w:t>## Problem Statement</w:t>
        <w:br/>
        <w:t>The Last-Minute Life Saver</w:t>
        <w:br/>
        <w:br/>
        <w:t>## Vision</w:t>
        <w:br/>
        <w:t>Chronix is an autonomous productivity orchestration platform powered by collaborative AI agents that proactively prevent missed deadlines, optimize schedules, and guide users toward execution.</w:t>
        <w:br/>
        <w:br/>
        <w:t>## Core Features</w:t>
        <w:br/>
        <w:t>- Intelligent task prioritization</w:t>
        <w:br/>
        <w:t>- Autonomous scheduling</w:t>
        <w:br/>
        <w:t>- Deadline risk prediction</w:t>
        <w:br/>
        <w:t>- Rescue Mode</w:t>
        <w:br/>
        <w:t>- Calendar integration</w:t>
        <w:br/>
        <w:t>- Voice commands</w:t>
        <w:br/>
        <w:t>- Productivity analytics</w:t>
        <w:br/>
        <w:t>- Context-aware reminders</w:t>
        <w:br/>
        <w:t>- Goal tracking</w:t>
        <w:br/>
        <w:br/>
        <w:t>## AI Agents</w:t>
        <w:br/>
        <w:t>- Atlas → Planning</w:t>
        <w:br/>
        <w:t>- Orbit → Scheduling</w:t>
        <w:br/>
        <w:t>- Sentinel → Risk Detection</w:t>
        <w:br/>
        <w:t>- Pulse → Monitoring</w:t>
        <w:br/>
        <w:t>- Rescue → Emergency Intervention</w:t>
        <w:br/>
        <w:t>- Echo → Analytics</w:t>
        <w:br/>
        <w:br/>
        <w:t>## Google Technologies</w:t>
        <w:br/>
        <w:t>- Gemini API</w:t>
        <w:br/>
        <w:t>- Firebase</w:t>
        <w:br/>
        <w:t>- Google Cloud</w:t>
        <w:br/>
        <w:t>- Google Calendar API</w:t>
        <w:br/>
        <w:br/>
        <w:t>## Tech Stack</w:t>
        <w:br/>
        <w:t>Frontend:</w:t>
        <w:br/>
        <w:t>- Next.js</w:t>
        <w:br/>
        <w:t>- Tailwind CSS</w:t>
        <w:br/>
        <w:t>- Framer Motion</w:t>
        <w:br/>
        <w:br/>
        <w:t>Backend:</w:t>
        <w:br/>
        <w:t>- FastAPI</w:t>
        <w:br/>
        <w:t>- Firebase</w:t>
        <w:br/>
        <w:br/>
        <w:t>AI:</w:t>
        <w:br/>
        <w:t>- Gemini API</w:t>
        <w:br/>
        <w:t>- LangGraph / Custom Agent System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